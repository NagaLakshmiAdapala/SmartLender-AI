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4446" w14:textId="77777777" w:rsidR="00AB0472" w:rsidRDefault="00000000" w:rsidP="00B63E82">
      <w:pPr>
        <w:pStyle w:val="Heading1"/>
        <w:jc w:val="both"/>
      </w:pPr>
      <w:r>
        <w:t>SMART LENDER: LOAN ELIGIBILITY PREDICTION SYSTEM</w:t>
      </w:r>
    </w:p>
    <w:p w14:paraId="4F21F8FC" w14:textId="4D66C86C" w:rsidR="00AB0472" w:rsidRDefault="00000000" w:rsidP="00B63E82">
      <w:pPr>
        <w:spacing w:line="360" w:lineRule="auto"/>
        <w:jc w:val="both"/>
      </w:pPr>
      <w:r w:rsidRPr="00B63E8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r w:rsidR="00B63E8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63E8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r>
        <w:br/>
        <w:t>Smart Lender is a machine learning powered loan eligibility prediction system. It uses Decision Tree, Random Forest, KNN and XGBoost to predict whether an applicant is eligible for a loan based on applicant profile, income, credit history and loan details. The best performing model is deployed in a Flask web application providing real-time predictions, reports, history tracking and batch processing.</w:t>
      </w:r>
    </w:p>
    <w:p w14:paraId="6559C74B" w14:textId="77777777" w:rsidR="00AB0472" w:rsidRDefault="00000000" w:rsidP="00B63E82">
      <w:pPr>
        <w:pStyle w:val="Heading2"/>
        <w:spacing w:line="360" w:lineRule="auto"/>
        <w:jc w:val="both"/>
      </w:pPr>
      <w:r>
        <w:t>TECHNICAL ARCHITECTURE</w:t>
      </w:r>
    </w:p>
    <w:p w14:paraId="5EE327B0" w14:textId="5ED891D2" w:rsidR="00B63E82" w:rsidRPr="00B63E82" w:rsidRDefault="00B63E82" w:rsidP="00B63E82">
      <w:pPr>
        <w:spacing w:line="360" w:lineRule="auto"/>
        <w:jc w:val="both"/>
      </w:pPr>
      <w:r w:rsidRPr="00B63E82">
        <w:t>The Smart Lender system follows a modular machine learning pipeline. Historical loan application data is collected and preprocessed through data cleaning, missing value handling, categorical encoding, and feature transformation. The processed dataset is used to train multiple classification algorithms, including Decision Tree, Random Forest, K-Nearest Neighbors (KNN), and XGBoost (or Logistic Regression, depending on the selected model). The trained models are evaluated using metrics such as Accuracy, Precision, Recall, F1-Score, and ROC-AUC. The best-performing model is saved as a serialized model file and integrated into a Flask-based web application. During runtime, applicants submit their loan details through the user interface. The application preprocesses the input using the same pipeline, loads the trained model, predicts loan eligibility, calculates the confidence score, stores the prediction in the history database, and generates downloadable reports. The system also supports batch prediction using CSV files and provides analytical dashboards for monitoring loan approval trends and model performance.</w:t>
      </w:r>
    </w:p>
    <w:p w14:paraId="5BC7EA79" w14:textId="77777777" w:rsidR="00AB0472" w:rsidRDefault="00000000">
      <w:pPr>
        <w:pStyle w:val="Heading2"/>
      </w:pPr>
      <w:r>
        <w:t>APPLICATION MODULES</w:t>
      </w:r>
    </w:p>
    <w:p w14:paraId="1F7AFEFF" w14:textId="77777777" w:rsidR="00AB0472" w:rsidRDefault="00000000">
      <w:pPr>
        <w:pStyle w:val="ListBullet"/>
      </w:pPr>
      <w:r>
        <w:t>Application: Single applicant prediction.</w:t>
      </w:r>
    </w:p>
    <w:p w14:paraId="4C954AB6" w14:textId="77777777" w:rsidR="00AB0472" w:rsidRDefault="00000000">
      <w:pPr>
        <w:pStyle w:val="ListBullet"/>
      </w:pPr>
      <w:r>
        <w:t>Batch Prediction: CSV upload.</w:t>
      </w:r>
    </w:p>
    <w:p w14:paraId="16600C4D" w14:textId="77777777" w:rsidR="00AB0472" w:rsidRDefault="00000000">
      <w:pPr>
        <w:pStyle w:val="ListBullet"/>
      </w:pPr>
      <w:r>
        <w:t>History: Previous predictions.</w:t>
      </w:r>
    </w:p>
    <w:p w14:paraId="7DC493D3" w14:textId="77777777" w:rsidR="00AB0472" w:rsidRDefault="00000000">
      <w:pPr>
        <w:pStyle w:val="ListBullet"/>
      </w:pPr>
      <w:r>
        <w:t>Reports: Analytics dashboards.</w:t>
      </w:r>
    </w:p>
    <w:p w14:paraId="79680C25" w14:textId="77777777" w:rsidR="00AB0472" w:rsidRDefault="00000000">
      <w:pPr>
        <w:pStyle w:val="ListBullet"/>
      </w:pPr>
      <w:r>
        <w:t>Model: Metrics and comparison.</w:t>
      </w:r>
    </w:p>
    <w:p w14:paraId="27A6E972" w14:textId="77777777" w:rsidR="00AB0472" w:rsidRDefault="00000000">
      <w:pPr>
        <w:pStyle w:val="Heading2"/>
      </w:pPr>
      <w:r>
        <w:t>SYSTEM SCREENSHOTS</w:t>
      </w:r>
    </w:p>
    <w:p w14:paraId="49567396" w14:textId="1E0E26A1" w:rsidR="00AB0472" w:rsidRDefault="00AB0472"/>
    <w:p w14:paraId="149D0BAD" w14:textId="77777777" w:rsidR="00AB0472" w:rsidRDefault="00000000">
      <w:r>
        <w:rPr>
          <w:noProof/>
        </w:rPr>
        <w:lastRenderedPageBreak/>
        <w:drawing>
          <wp:inline distT="0" distB="0" distL="0" distR="0" wp14:anchorId="5FF2F310" wp14:editId="06638FCC">
            <wp:extent cx="5486400" cy="2921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6"/>
                    <a:stretch>
                      <a:fillRect/>
                    </a:stretch>
                  </pic:blipFill>
                  <pic:spPr>
                    <a:xfrm>
                      <a:off x="0" y="0"/>
                      <a:ext cx="5486400" cy="2921508"/>
                    </a:xfrm>
                    <a:prstGeom prst="rect">
                      <a:avLst/>
                    </a:prstGeom>
                  </pic:spPr>
                </pic:pic>
              </a:graphicData>
            </a:graphic>
          </wp:inline>
        </w:drawing>
      </w:r>
    </w:p>
    <w:p w14:paraId="67D59894" w14:textId="77777777" w:rsidR="00AB0472" w:rsidRDefault="00000000">
      <w:r>
        <w:rPr>
          <w:noProof/>
        </w:rPr>
        <w:drawing>
          <wp:inline distT="0" distB="0" distL="0" distR="0" wp14:anchorId="34903690" wp14:editId="1B8A07A9">
            <wp:extent cx="5486400" cy="2588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7"/>
                    <a:stretch>
                      <a:fillRect/>
                    </a:stretch>
                  </pic:blipFill>
                  <pic:spPr>
                    <a:xfrm>
                      <a:off x="0" y="0"/>
                      <a:ext cx="5486400" cy="2588895"/>
                    </a:xfrm>
                    <a:prstGeom prst="rect">
                      <a:avLst/>
                    </a:prstGeom>
                  </pic:spPr>
                </pic:pic>
              </a:graphicData>
            </a:graphic>
          </wp:inline>
        </w:drawing>
      </w:r>
    </w:p>
    <w:p w14:paraId="084B5078" w14:textId="77777777" w:rsidR="00AB0472" w:rsidRDefault="00000000">
      <w:r>
        <w:rPr>
          <w:noProof/>
        </w:rPr>
        <w:lastRenderedPageBreak/>
        <w:drawing>
          <wp:inline distT="0" distB="0" distL="0" distR="0" wp14:anchorId="19548D9A" wp14:editId="5BC9110E">
            <wp:extent cx="5486400" cy="26437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8"/>
                    <a:stretch>
                      <a:fillRect/>
                    </a:stretch>
                  </pic:blipFill>
                  <pic:spPr>
                    <a:xfrm>
                      <a:off x="0" y="0"/>
                      <a:ext cx="5486400" cy="2643759"/>
                    </a:xfrm>
                    <a:prstGeom prst="rect">
                      <a:avLst/>
                    </a:prstGeom>
                  </pic:spPr>
                </pic:pic>
              </a:graphicData>
            </a:graphic>
          </wp:inline>
        </w:drawing>
      </w:r>
    </w:p>
    <w:p w14:paraId="4C5AB1E2" w14:textId="77777777" w:rsidR="00AB0472" w:rsidRDefault="00000000">
      <w:r>
        <w:rPr>
          <w:noProof/>
        </w:rPr>
        <w:drawing>
          <wp:inline distT="0" distB="0" distL="0" distR="0" wp14:anchorId="4BA02432" wp14:editId="59997166">
            <wp:extent cx="5486400" cy="28563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9"/>
                    <a:stretch>
                      <a:fillRect/>
                    </a:stretch>
                  </pic:blipFill>
                  <pic:spPr>
                    <a:xfrm>
                      <a:off x="0" y="0"/>
                      <a:ext cx="5486400" cy="2856357"/>
                    </a:xfrm>
                    <a:prstGeom prst="rect">
                      <a:avLst/>
                    </a:prstGeom>
                  </pic:spPr>
                </pic:pic>
              </a:graphicData>
            </a:graphic>
          </wp:inline>
        </w:drawing>
      </w:r>
    </w:p>
    <w:p w14:paraId="4E66FDF9" w14:textId="77777777" w:rsidR="00AB0472" w:rsidRDefault="00000000">
      <w:r>
        <w:rPr>
          <w:noProof/>
        </w:rPr>
        <w:lastRenderedPageBreak/>
        <w:drawing>
          <wp:inline distT="0" distB="0" distL="0" distR="0" wp14:anchorId="6EA02AB9" wp14:editId="1193DECA">
            <wp:extent cx="5486400" cy="2904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10"/>
                    <a:stretch>
                      <a:fillRect/>
                    </a:stretch>
                  </pic:blipFill>
                  <pic:spPr>
                    <a:xfrm>
                      <a:off x="0" y="0"/>
                      <a:ext cx="5486400" cy="2904363"/>
                    </a:xfrm>
                    <a:prstGeom prst="rect">
                      <a:avLst/>
                    </a:prstGeom>
                  </pic:spPr>
                </pic:pic>
              </a:graphicData>
            </a:graphic>
          </wp:inline>
        </w:drawing>
      </w:r>
    </w:p>
    <w:p w14:paraId="602A0F40" w14:textId="77777777" w:rsidR="00AB0472" w:rsidRDefault="00000000">
      <w:r>
        <w:rPr>
          <w:noProof/>
        </w:rPr>
        <w:drawing>
          <wp:inline distT="0" distB="0" distL="0" distR="0" wp14:anchorId="70D6AE4B" wp14:editId="76E954F3">
            <wp:extent cx="5486400" cy="2859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11"/>
                    <a:stretch>
                      <a:fillRect/>
                    </a:stretch>
                  </pic:blipFill>
                  <pic:spPr>
                    <a:xfrm>
                      <a:off x="0" y="0"/>
                      <a:ext cx="5486400" cy="2859786"/>
                    </a:xfrm>
                    <a:prstGeom prst="rect">
                      <a:avLst/>
                    </a:prstGeom>
                  </pic:spPr>
                </pic:pic>
              </a:graphicData>
            </a:graphic>
          </wp:inline>
        </w:drawing>
      </w:r>
    </w:p>
    <w:p w14:paraId="4897E344" w14:textId="77777777" w:rsidR="00AB0472" w:rsidRDefault="00000000">
      <w:r>
        <w:rPr>
          <w:noProof/>
        </w:rPr>
        <w:lastRenderedPageBreak/>
        <w:drawing>
          <wp:inline distT="0" distB="0" distL="0" distR="0" wp14:anchorId="706CE915" wp14:editId="1D36BFBF">
            <wp:extent cx="5486400" cy="29180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12"/>
                    <a:stretch>
                      <a:fillRect/>
                    </a:stretch>
                  </pic:blipFill>
                  <pic:spPr>
                    <a:xfrm>
                      <a:off x="0" y="0"/>
                      <a:ext cx="5486400" cy="2918079"/>
                    </a:xfrm>
                    <a:prstGeom prst="rect">
                      <a:avLst/>
                    </a:prstGeom>
                  </pic:spPr>
                </pic:pic>
              </a:graphicData>
            </a:graphic>
          </wp:inline>
        </w:drawing>
      </w:r>
    </w:p>
    <w:p w14:paraId="05F67974" w14:textId="77777777" w:rsidR="00AB0472" w:rsidRDefault="00000000">
      <w:r>
        <w:rPr>
          <w:noProof/>
        </w:rPr>
        <w:drawing>
          <wp:inline distT="0" distB="0" distL="0" distR="0" wp14:anchorId="5866B244" wp14:editId="76D1B729">
            <wp:extent cx="5486400" cy="2931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13"/>
                    <a:stretch>
                      <a:fillRect/>
                    </a:stretch>
                  </pic:blipFill>
                  <pic:spPr>
                    <a:xfrm>
                      <a:off x="0" y="0"/>
                      <a:ext cx="5486400" cy="2931795"/>
                    </a:xfrm>
                    <a:prstGeom prst="rect">
                      <a:avLst/>
                    </a:prstGeom>
                  </pic:spPr>
                </pic:pic>
              </a:graphicData>
            </a:graphic>
          </wp:inline>
        </w:drawing>
      </w:r>
    </w:p>
    <w:p w14:paraId="5B9E1122" w14:textId="77777777" w:rsidR="00AB0472" w:rsidRDefault="00000000">
      <w:r>
        <w:rPr>
          <w:noProof/>
        </w:rPr>
        <w:lastRenderedPageBreak/>
        <w:drawing>
          <wp:inline distT="0" distB="0" distL="0" distR="0" wp14:anchorId="666CA5A4" wp14:editId="711B6742">
            <wp:extent cx="5486400" cy="85639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14"/>
                    <a:stretch>
                      <a:fillRect/>
                    </a:stretch>
                  </pic:blipFill>
                  <pic:spPr>
                    <a:xfrm>
                      <a:off x="0" y="0"/>
                      <a:ext cx="5486400" cy="8563928"/>
                    </a:xfrm>
                    <a:prstGeom prst="rect">
                      <a:avLst/>
                    </a:prstGeom>
                  </pic:spPr>
                </pic:pic>
              </a:graphicData>
            </a:graphic>
          </wp:inline>
        </w:drawing>
      </w:r>
    </w:p>
    <w:p w14:paraId="5A0435D1" w14:textId="77777777" w:rsidR="00AB0472" w:rsidRDefault="00000000">
      <w:r>
        <w:rPr>
          <w:noProof/>
        </w:rPr>
        <w:lastRenderedPageBreak/>
        <w:drawing>
          <wp:inline distT="0" distB="0" distL="0" distR="0" wp14:anchorId="43553148" wp14:editId="36507CFC">
            <wp:extent cx="5486400" cy="85639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14"/>
                    <a:stretch>
                      <a:fillRect/>
                    </a:stretch>
                  </pic:blipFill>
                  <pic:spPr>
                    <a:xfrm>
                      <a:off x="0" y="0"/>
                      <a:ext cx="5486400" cy="8563928"/>
                    </a:xfrm>
                    <a:prstGeom prst="rect">
                      <a:avLst/>
                    </a:prstGeom>
                  </pic:spPr>
                </pic:pic>
              </a:graphicData>
            </a:graphic>
          </wp:inline>
        </w:drawing>
      </w:r>
    </w:p>
    <w:p w14:paraId="6E91856A" w14:textId="77777777" w:rsidR="00AB0472" w:rsidRDefault="00000000">
      <w:pPr>
        <w:pStyle w:val="Heading2"/>
      </w:pPr>
      <w:r>
        <w:lastRenderedPageBreak/>
        <w:t>PRE-REQUISITES</w:t>
      </w:r>
    </w:p>
    <w:tbl>
      <w:tblPr>
        <w:tblW w:w="0" w:type="auto"/>
        <w:tblLook w:val="04A0" w:firstRow="1" w:lastRow="0" w:firstColumn="1" w:lastColumn="0" w:noHBand="0" w:noVBand="1"/>
      </w:tblPr>
      <w:tblGrid>
        <w:gridCol w:w="1818"/>
        <w:gridCol w:w="1782"/>
        <w:gridCol w:w="1960"/>
        <w:gridCol w:w="2175"/>
        <w:gridCol w:w="1121"/>
      </w:tblGrid>
      <w:tr w:rsidR="00AB0472" w14:paraId="45CDE2E1" w14:textId="77777777" w:rsidTr="00B63E82">
        <w:tc>
          <w:tcPr>
            <w:tcW w:w="1818" w:type="dxa"/>
            <w:tcBorders>
              <w:top w:val="single" w:sz="4" w:space="0" w:color="auto"/>
              <w:left w:val="single" w:sz="4" w:space="0" w:color="auto"/>
              <w:bottom w:val="single" w:sz="4" w:space="0" w:color="auto"/>
              <w:right w:val="single" w:sz="4" w:space="0" w:color="auto"/>
            </w:tcBorders>
          </w:tcPr>
          <w:p w14:paraId="5FB82253" w14:textId="77777777" w:rsidR="00AB0472" w:rsidRDefault="00000000" w:rsidP="00B63E82">
            <w:r>
              <w:t>Software</w:t>
            </w:r>
          </w:p>
        </w:tc>
        <w:tc>
          <w:tcPr>
            <w:tcW w:w="1782" w:type="dxa"/>
            <w:tcBorders>
              <w:top w:val="single" w:sz="4" w:space="0" w:color="auto"/>
              <w:left w:val="single" w:sz="4" w:space="0" w:color="auto"/>
              <w:bottom w:val="single" w:sz="4" w:space="0" w:color="auto"/>
            </w:tcBorders>
          </w:tcPr>
          <w:p w14:paraId="3609BCDE" w14:textId="77777777" w:rsidR="00AB0472" w:rsidRDefault="00000000" w:rsidP="00B63E82">
            <w:r>
              <w:t>Version</w:t>
            </w:r>
          </w:p>
        </w:tc>
        <w:tc>
          <w:tcPr>
            <w:tcW w:w="1960" w:type="dxa"/>
            <w:tcBorders>
              <w:top w:val="single" w:sz="4" w:space="0" w:color="auto"/>
              <w:bottom w:val="single" w:sz="4" w:space="0" w:color="auto"/>
              <w:right w:val="single" w:sz="4" w:space="0" w:color="auto"/>
            </w:tcBorders>
          </w:tcPr>
          <w:p w14:paraId="2E9F6E03" w14:textId="77777777" w:rsidR="00AB0472" w:rsidRDefault="00000000" w:rsidP="00B63E82">
            <w:r>
              <w:t>Purpose</w:t>
            </w:r>
          </w:p>
        </w:tc>
        <w:tc>
          <w:tcPr>
            <w:tcW w:w="3296" w:type="dxa"/>
            <w:gridSpan w:val="2"/>
            <w:tcBorders>
              <w:top w:val="single" w:sz="4" w:space="0" w:color="auto"/>
              <w:left w:val="single" w:sz="4" w:space="0" w:color="auto"/>
              <w:bottom w:val="single" w:sz="4" w:space="0" w:color="auto"/>
              <w:right w:val="single" w:sz="4" w:space="0" w:color="auto"/>
            </w:tcBorders>
          </w:tcPr>
          <w:p w14:paraId="354C2901" w14:textId="77777777" w:rsidR="00AB0472" w:rsidRDefault="00000000" w:rsidP="00B63E82">
            <w:r>
              <w:t>Official Link</w:t>
            </w:r>
          </w:p>
        </w:tc>
      </w:tr>
      <w:tr w:rsidR="00AB0472" w14:paraId="6A413C0C" w14:textId="77777777" w:rsidTr="00B63E82">
        <w:tc>
          <w:tcPr>
            <w:tcW w:w="1818" w:type="dxa"/>
            <w:tcBorders>
              <w:top w:val="single" w:sz="4" w:space="0" w:color="auto"/>
              <w:left w:val="single" w:sz="4" w:space="0" w:color="auto"/>
              <w:bottom w:val="single" w:sz="4" w:space="0" w:color="auto"/>
              <w:right w:val="single" w:sz="4" w:space="0" w:color="auto"/>
            </w:tcBorders>
          </w:tcPr>
          <w:p w14:paraId="0685B193" w14:textId="77777777" w:rsidR="00AB0472" w:rsidRDefault="00000000" w:rsidP="00B63E82">
            <w:r>
              <w:t>Python</w:t>
            </w:r>
          </w:p>
        </w:tc>
        <w:tc>
          <w:tcPr>
            <w:tcW w:w="1782" w:type="dxa"/>
            <w:tcBorders>
              <w:top w:val="single" w:sz="4" w:space="0" w:color="auto"/>
              <w:left w:val="single" w:sz="4" w:space="0" w:color="auto"/>
              <w:bottom w:val="single" w:sz="4" w:space="0" w:color="auto"/>
              <w:right w:val="single" w:sz="4" w:space="0" w:color="auto"/>
            </w:tcBorders>
          </w:tcPr>
          <w:p w14:paraId="51FA1417" w14:textId="77777777" w:rsidR="00AB0472" w:rsidRDefault="00000000" w:rsidP="00B63E82">
            <w:r>
              <w:t>3.10+</w:t>
            </w:r>
          </w:p>
        </w:tc>
        <w:tc>
          <w:tcPr>
            <w:tcW w:w="1960" w:type="dxa"/>
            <w:tcBorders>
              <w:top w:val="single" w:sz="4" w:space="0" w:color="auto"/>
              <w:left w:val="single" w:sz="4" w:space="0" w:color="auto"/>
              <w:bottom w:val="single" w:sz="4" w:space="0" w:color="auto"/>
              <w:right w:val="single" w:sz="4" w:space="0" w:color="auto"/>
            </w:tcBorders>
          </w:tcPr>
          <w:p w14:paraId="01E19F56" w14:textId="77777777" w:rsidR="00AB0472" w:rsidRDefault="00000000" w:rsidP="00B63E82">
            <w:r>
              <w:t>Programming Language</w:t>
            </w:r>
          </w:p>
        </w:tc>
        <w:tc>
          <w:tcPr>
            <w:tcW w:w="3296" w:type="dxa"/>
            <w:gridSpan w:val="2"/>
            <w:tcBorders>
              <w:top w:val="single" w:sz="4" w:space="0" w:color="auto"/>
              <w:left w:val="single" w:sz="4" w:space="0" w:color="auto"/>
              <w:bottom w:val="single" w:sz="4" w:space="0" w:color="auto"/>
              <w:right w:val="single" w:sz="4" w:space="0" w:color="auto"/>
            </w:tcBorders>
          </w:tcPr>
          <w:p w14:paraId="47AA45B6" w14:textId="77777777" w:rsidR="00AB0472" w:rsidRDefault="00000000" w:rsidP="00B63E82">
            <w:r>
              <w:t>https://python.org</w:t>
            </w:r>
          </w:p>
        </w:tc>
      </w:tr>
      <w:tr w:rsidR="00AB0472" w14:paraId="65340820" w14:textId="77777777" w:rsidTr="00B63E82">
        <w:tc>
          <w:tcPr>
            <w:tcW w:w="1818" w:type="dxa"/>
            <w:tcBorders>
              <w:top w:val="single" w:sz="4" w:space="0" w:color="auto"/>
              <w:left w:val="single" w:sz="4" w:space="0" w:color="auto"/>
              <w:bottom w:val="single" w:sz="4" w:space="0" w:color="auto"/>
              <w:right w:val="single" w:sz="4" w:space="0" w:color="auto"/>
            </w:tcBorders>
          </w:tcPr>
          <w:p w14:paraId="63A97C89" w14:textId="77777777" w:rsidR="00AB0472" w:rsidRDefault="00000000" w:rsidP="00B63E82">
            <w:r>
              <w:t>Flask</w:t>
            </w:r>
          </w:p>
        </w:tc>
        <w:tc>
          <w:tcPr>
            <w:tcW w:w="1782" w:type="dxa"/>
            <w:tcBorders>
              <w:top w:val="single" w:sz="4" w:space="0" w:color="auto"/>
              <w:left w:val="single" w:sz="4" w:space="0" w:color="auto"/>
              <w:bottom w:val="single" w:sz="4" w:space="0" w:color="auto"/>
              <w:right w:val="single" w:sz="4" w:space="0" w:color="auto"/>
            </w:tcBorders>
          </w:tcPr>
          <w:p w14:paraId="781B8E59" w14:textId="77777777" w:rsidR="00AB0472" w:rsidRDefault="00000000" w:rsidP="00B63E82">
            <w:r>
              <w:t>Latest</w:t>
            </w:r>
          </w:p>
        </w:tc>
        <w:tc>
          <w:tcPr>
            <w:tcW w:w="1960" w:type="dxa"/>
            <w:tcBorders>
              <w:top w:val="single" w:sz="4" w:space="0" w:color="auto"/>
              <w:left w:val="single" w:sz="4" w:space="0" w:color="auto"/>
              <w:bottom w:val="single" w:sz="4" w:space="0" w:color="auto"/>
              <w:right w:val="single" w:sz="4" w:space="0" w:color="auto"/>
            </w:tcBorders>
          </w:tcPr>
          <w:p w14:paraId="5430F2D4" w14:textId="77777777" w:rsidR="00AB0472" w:rsidRDefault="00000000" w:rsidP="00B63E82">
            <w:r>
              <w:t>Web Framework</w:t>
            </w:r>
          </w:p>
        </w:tc>
        <w:tc>
          <w:tcPr>
            <w:tcW w:w="3296" w:type="dxa"/>
            <w:gridSpan w:val="2"/>
            <w:tcBorders>
              <w:top w:val="single" w:sz="4" w:space="0" w:color="auto"/>
              <w:left w:val="single" w:sz="4" w:space="0" w:color="auto"/>
              <w:bottom w:val="single" w:sz="4" w:space="0" w:color="auto"/>
              <w:right w:val="single" w:sz="4" w:space="0" w:color="auto"/>
            </w:tcBorders>
          </w:tcPr>
          <w:p w14:paraId="74E08AA6" w14:textId="77777777" w:rsidR="00AB0472" w:rsidRDefault="00000000" w:rsidP="00B63E82">
            <w:r>
              <w:t>https://flask.palletsprojects.com</w:t>
            </w:r>
          </w:p>
        </w:tc>
      </w:tr>
      <w:tr w:rsidR="00AB0472" w14:paraId="39ED0814" w14:textId="77777777" w:rsidTr="00B63E82">
        <w:tc>
          <w:tcPr>
            <w:tcW w:w="1818" w:type="dxa"/>
            <w:tcBorders>
              <w:top w:val="single" w:sz="4" w:space="0" w:color="auto"/>
              <w:left w:val="single" w:sz="4" w:space="0" w:color="auto"/>
              <w:bottom w:val="single" w:sz="4" w:space="0" w:color="auto"/>
              <w:right w:val="single" w:sz="4" w:space="0" w:color="auto"/>
            </w:tcBorders>
          </w:tcPr>
          <w:p w14:paraId="18289D5A" w14:textId="77777777" w:rsidR="00AB0472" w:rsidRDefault="00000000" w:rsidP="00B63E82">
            <w:r>
              <w:t>Scikit-learn</w:t>
            </w:r>
          </w:p>
        </w:tc>
        <w:tc>
          <w:tcPr>
            <w:tcW w:w="1782" w:type="dxa"/>
            <w:tcBorders>
              <w:top w:val="single" w:sz="4" w:space="0" w:color="auto"/>
              <w:left w:val="single" w:sz="4" w:space="0" w:color="auto"/>
              <w:bottom w:val="single" w:sz="4" w:space="0" w:color="auto"/>
              <w:right w:val="single" w:sz="4" w:space="0" w:color="auto"/>
            </w:tcBorders>
          </w:tcPr>
          <w:p w14:paraId="6929447C" w14:textId="77777777" w:rsidR="00AB0472" w:rsidRDefault="00000000" w:rsidP="00B63E82">
            <w:r>
              <w:t>Latest</w:t>
            </w:r>
          </w:p>
        </w:tc>
        <w:tc>
          <w:tcPr>
            <w:tcW w:w="1960" w:type="dxa"/>
            <w:tcBorders>
              <w:top w:val="single" w:sz="4" w:space="0" w:color="auto"/>
              <w:left w:val="single" w:sz="4" w:space="0" w:color="auto"/>
              <w:bottom w:val="single" w:sz="4" w:space="0" w:color="auto"/>
              <w:right w:val="single" w:sz="4" w:space="0" w:color="auto"/>
            </w:tcBorders>
          </w:tcPr>
          <w:p w14:paraId="6F352B20" w14:textId="77777777" w:rsidR="00AB0472" w:rsidRDefault="00000000" w:rsidP="00B63E82">
            <w:r>
              <w:t>ML Models</w:t>
            </w:r>
          </w:p>
        </w:tc>
        <w:tc>
          <w:tcPr>
            <w:tcW w:w="3296" w:type="dxa"/>
            <w:gridSpan w:val="2"/>
            <w:tcBorders>
              <w:top w:val="single" w:sz="4" w:space="0" w:color="auto"/>
              <w:left w:val="single" w:sz="4" w:space="0" w:color="auto"/>
              <w:bottom w:val="single" w:sz="4" w:space="0" w:color="auto"/>
              <w:right w:val="single" w:sz="4" w:space="0" w:color="auto"/>
            </w:tcBorders>
          </w:tcPr>
          <w:p w14:paraId="65C461E9" w14:textId="77777777" w:rsidR="00AB0472" w:rsidRDefault="00000000" w:rsidP="00B63E82">
            <w:r>
              <w:t>https://scikit-learn.org</w:t>
            </w:r>
          </w:p>
        </w:tc>
      </w:tr>
      <w:tr w:rsidR="00AB0472" w14:paraId="6C4C6491" w14:textId="77777777" w:rsidTr="00B63E82">
        <w:tc>
          <w:tcPr>
            <w:tcW w:w="1818" w:type="dxa"/>
            <w:tcBorders>
              <w:top w:val="single" w:sz="4" w:space="0" w:color="auto"/>
              <w:left w:val="single" w:sz="4" w:space="0" w:color="auto"/>
              <w:bottom w:val="single" w:sz="4" w:space="0" w:color="auto"/>
              <w:right w:val="single" w:sz="4" w:space="0" w:color="auto"/>
            </w:tcBorders>
          </w:tcPr>
          <w:p w14:paraId="555BB856" w14:textId="77777777" w:rsidR="00AB0472" w:rsidRDefault="00000000" w:rsidP="00B63E82">
            <w:r>
              <w:t>XGBoost</w:t>
            </w:r>
          </w:p>
        </w:tc>
        <w:tc>
          <w:tcPr>
            <w:tcW w:w="1782" w:type="dxa"/>
            <w:tcBorders>
              <w:top w:val="single" w:sz="4" w:space="0" w:color="auto"/>
              <w:left w:val="single" w:sz="4" w:space="0" w:color="auto"/>
              <w:bottom w:val="single" w:sz="4" w:space="0" w:color="auto"/>
              <w:right w:val="single" w:sz="4" w:space="0" w:color="auto"/>
            </w:tcBorders>
          </w:tcPr>
          <w:p w14:paraId="3ABBA99D" w14:textId="77777777" w:rsidR="00AB0472" w:rsidRDefault="00000000" w:rsidP="00B63E82">
            <w:r>
              <w:t>Latest</w:t>
            </w:r>
          </w:p>
        </w:tc>
        <w:tc>
          <w:tcPr>
            <w:tcW w:w="1960" w:type="dxa"/>
            <w:tcBorders>
              <w:top w:val="single" w:sz="4" w:space="0" w:color="auto"/>
              <w:left w:val="single" w:sz="4" w:space="0" w:color="auto"/>
              <w:bottom w:val="single" w:sz="4" w:space="0" w:color="auto"/>
              <w:right w:val="single" w:sz="4" w:space="0" w:color="auto"/>
            </w:tcBorders>
          </w:tcPr>
          <w:p w14:paraId="4C66B4DD" w14:textId="77777777" w:rsidR="00AB0472" w:rsidRDefault="00000000" w:rsidP="00B63E82">
            <w:r>
              <w:t>Best Prediction Model</w:t>
            </w:r>
          </w:p>
        </w:tc>
        <w:tc>
          <w:tcPr>
            <w:tcW w:w="3296" w:type="dxa"/>
            <w:gridSpan w:val="2"/>
            <w:tcBorders>
              <w:top w:val="single" w:sz="4" w:space="0" w:color="auto"/>
              <w:left w:val="single" w:sz="4" w:space="0" w:color="auto"/>
              <w:bottom w:val="single" w:sz="4" w:space="0" w:color="auto"/>
              <w:right w:val="single" w:sz="4" w:space="0" w:color="auto"/>
            </w:tcBorders>
          </w:tcPr>
          <w:p w14:paraId="1B357168" w14:textId="77777777" w:rsidR="00AB0472" w:rsidRDefault="00000000" w:rsidP="00B63E82">
            <w:r>
              <w:t>https://xgboost.ai</w:t>
            </w:r>
          </w:p>
        </w:tc>
      </w:tr>
      <w:tr w:rsidR="00AB0472" w14:paraId="19D48371" w14:textId="77777777" w:rsidTr="00B63E82">
        <w:tc>
          <w:tcPr>
            <w:tcW w:w="1818" w:type="dxa"/>
            <w:tcBorders>
              <w:top w:val="single" w:sz="4" w:space="0" w:color="auto"/>
              <w:left w:val="single" w:sz="4" w:space="0" w:color="auto"/>
              <w:bottom w:val="single" w:sz="4" w:space="0" w:color="auto"/>
              <w:right w:val="single" w:sz="4" w:space="0" w:color="auto"/>
            </w:tcBorders>
          </w:tcPr>
          <w:p w14:paraId="49BAFAF2" w14:textId="77777777" w:rsidR="00AB0472" w:rsidRDefault="00000000" w:rsidP="00B63E82">
            <w:r>
              <w:t>Pandas</w:t>
            </w:r>
          </w:p>
        </w:tc>
        <w:tc>
          <w:tcPr>
            <w:tcW w:w="1782" w:type="dxa"/>
            <w:tcBorders>
              <w:top w:val="single" w:sz="4" w:space="0" w:color="auto"/>
              <w:left w:val="single" w:sz="4" w:space="0" w:color="auto"/>
              <w:bottom w:val="single" w:sz="4" w:space="0" w:color="auto"/>
              <w:right w:val="single" w:sz="4" w:space="0" w:color="auto"/>
            </w:tcBorders>
          </w:tcPr>
          <w:p w14:paraId="253A01E3" w14:textId="77777777" w:rsidR="00AB0472" w:rsidRDefault="00000000" w:rsidP="00B63E82">
            <w:r>
              <w:t>Latest</w:t>
            </w:r>
          </w:p>
        </w:tc>
        <w:tc>
          <w:tcPr>
            <w:tcW w:w="1960" w:type="dxa"/>
            <w:tcBorders>
              <w:top w:val="single" w:sz="4" w:space="0" w:color="auto"/>
              <w:left w:val="single" w:sz="4" w:space="0" w:color="auto"/>
              <w:bottom w:val="single" w:sz="4" w:space="0" w:color="auto"/>
              <w:right w:val="single" w:sz="4" w:space="0" w:color="auto"/>
            </w:tcBorders>
          </w:tcPr>
          <w:p w14:paraId="3D67317D" w14:textId="77777777" w:rsidR="00AB0472" w:rsidRDefault="00000000" w:rsidP="00B63E82">
            <w:r>
              <w:t>Data Processing</w:t>
            </w:r>
          </w:p>
        </w:tc>
        <w:tc>
          <w:tcPr>
            <w:tcW w:w="3296" w:type="dxa"/>
            <w:gridSpan w:val="2"/>
            <w:tcBorders>
              <w:top w:val="single" w:sz="4" w:space="0" w:color="auto"/>
              <w:left w:val="single" w:sz="4" w:space="0" w:color="auto"/>
              <w:bottom w:val="single" w:sz="4" w:space="0" w:color="auto"/>
              <w:right w:val="single" w:sz="4" w:space="0" w:color="auto"/>
            </w:tcBorders>
          </w:tcPr>
          <w:p w14:paraId="3AE261F3" w14:textId="77777777" w:rsidR="00AB0472" w:rsidRDefault="00000000" w:rsidP="00B63E82">
            <w:r>
              <w:t>https://pandas.pydata.org</w:t>
            </w:r>
          </w:p>
        </w:tc>
      </w:tr>
      <w:tr w:rsidR="00AB0472" w14:paraId="7AAF9FE0" w14:textId="77777777" w:rsidTr="00B63E82">
        <w:tc>
          <w:tcPr>
            <w:tcW w:w="1818" w:type="dxa"/>
            <w:tcBorders>
              <w:top w:val="single" w:sz="4" w:space="0" w:color="auto"/>
              <w:left w:val="single" w:sz="4" w:space="0" w:color="auto"/>
              <w:bottom w:val="single" w:sz="4" w:space="0" w:color="auto"/>
              <w:right w:val="single" w:sz="4" w:space="0" w:color="auto"/>
            </w:tcBorders>
          </w:tcPr>
          <w:p w14:paraId="08C34991" w14:textId="77777777" w:rsidR="00AB0472" w:rsidRDefault="00000000" w:rsidP="00B63E82">
            <w:r>
              <w:t>VS Code</w:t>
            </w:r>
          </w:p>
        </w:tc>
        <w:tc>
          <w:tcPr>
            <w:tcW w:w="1782" w:type="dxa"/>
            <w:tcBorders>
              <w:top w:val="single" w:sz="4" w:space="0" w:color="auto"/>
              <w:left w:val="single" w:sz="4" w:space="0" w:color="auto"/>
              <w:bottom w:val="single" w:sz="4" w:space="0" w:color="auto"/>
              <w:right w:val="single" w:sz="4" w:space="0" w:color="auto"/>
            </w:tcBorders>
          </w:tcPr>
          <w:p w14:paraId="46E9E60A" w14:textId="77777777" w:rsidR="00AB0472" w:rsidRDefault="00000000" w:rsidP="00B63E82">
            <w:r>
              <w:t>Latest</w:t>
            </w:r>
          </w:p>
        </w:tc>
        <w:tc>
          <w:tcPr>
            <w:tcW w:w="1960" w:type="dxa"/>
            <w:tcBorders>
              <w:top w:val="single" w:sz="4" w:space="0" w:color="auto"/>
              <w:left w:val="single" w:sz="4" w:space="0" w:color="auto"/>
              <w:bottom w:val="single" w:sz="4" w:space="0" w:color="auto"/>
              <w:right w:val="single" w:sz="4" w:space="0" w:color="auto"/>
            </w:tcBorders>
          </w:tcPr>
          <w:p w14:paraId="162AE77A" w14:textId="77777777" w:rsidR="00AB0472" w:rsidRDefault="00000000" w:rsidP="00B63E82">
            <w:r>
              <w:t>IDE</w:t>
            </w:r>
          </w:p>
        </w:tc>
        <w:tc>
          <w:tcPr>
            <w:tcW w:w="3296" w:type="dxa"/>
            <w:gridSpan w:val="2"/>
            <w:tcBorders>
              <w:top w:val="single" w:sz="4" w:space="0" w:color="auto"/>
              <w:left w:val="single" w:sz="4" w:space="0" w:color="auto"/>
              <w:bottom w:val="single" w:sz="4" w:space="0" w:color="auto"/>
              <w:right w:val="single" w:sz="4" w:space="0" w:color="auto"/>
            </w:tcBorders>
          </w:tcPr>
          <w:p w14:paraId="06FEDEA2" w14:textId="77777777" w:rsidR="00AB0472" w:rsidRDefault="00000000" w:rsidP="00B63E82">
            <w:r>
              <w:t>https://code.visualstudio.com</w:t>
            </w:r>
          </w:p>
        </w:tc>
      </w:tr>
      <w:tr w:rsidR="00B63E82" w14:paraId="15C80E53" w14:textId="77777777" w:rsidTr="00B63E82">
        <w:tblPrEx>
          <w:tblBorders>
            <w:top w:val="single" w:sz="4" w:space="0" w:color="auto"/>
          </w:tblBorders>
          <w:tblLook w:val="0000" w:firstRow="0" w:lastRow="0" w:firstColumn="0" w:lastColumn="0" w:noHBand="0" w:noVBand="0"/>
        </w:tblPrEx>
        <w:trPr>
          <w:gridBefore w:val="4"/>
          <w:wBefore w:w="7735" w:type="dxa"/>
          <w:trHeight w:val="100"/>
        </w:trPr>
        <w:tc>
          <w:tcPr>
            <w:tcW w:w="1121" w:type="dxa"/>
          </w:tcPr>
          <w:p w14:paraId="7942E13E" w14:textId="77777777" w:rsidR="00B63E82" w:rsidRDefault="00B63E82" w:rsidP="00B63E82"/>
        </w:tc>
      </w:tr>
    </w:tbl>
    <w:p w14:paraId="3E9548F7" w14:textId="77777777" w:rsidR="002D4F98" w:rsidRDefault="002D4F98"/>
    <w:sectPr w:rsidR="002D4F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575785">
    <w:abstractNumId w:val="8"/>
  </w:num>
  <w:num w:numId="2" w16cid:durableId="1619264447">
    <w:abstractNumId w:val="6"/>
  </w:num>
  <w:num w:numId="3" w16cid:durableId="1753625686">
    <w:abstractNumId w:val="5"/>
  </w:num>
  <w:num w:numId="4" w16cid:durableId="1508062447">
    <w:abstractNumId w:val="4"/>
  </w:num>
  <w:num w:numId="5" w16cid:durableId="2100104268">
    <w:abstractNumId w:val="7"/>
  </w:num>
  <w:num w:numId="6" w16cid:durableId="788624594">
    <w:abstractNumId w:val="3"/>
  </w:num>
  <w:num w:numId="7" w16cid:durableId="1349405516">
    <w:abstractNumId w:val="2"/>
  </w:num>
  <w:num w:numId="8" w16cid:durableId="1767924241">
    <w:abstractNumId w:val="1"/>
  </w:num>
  <w:num w:numId="9" w16cid:durableId="5224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F98"/>
    <w:rsid w:val="00326F90"/>
    <w:rsid w:val="008633B9"/>
    <w:rsid w:val="00AA1D8D"/>
    <w:rsid w:val="00AB0472"/>
    <w:rsid w:val="00B47730"/>
    <w:rsid w:val="00B63E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DC2ED"/>
  <w14:defaultImageDpi w14:val="300"/>
  <w15:docId w15:val="{AF99238B-6CC4-414D-9CB1-A65E2C55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cp:lastModifiedBy>
  <cp:revision>3</cp:revision>
  <dcterms:created xsi:type="dcterms:W3CDTF">2013-12-23T23:15:00Z</dcterms:created>
  <dcterms:modified xsi:type="dcterms:W3CDTF">2026-07-15T06:16:00Z</dcterms:modified>
  <cp:category/>
</cp:coreProperties>
</file>